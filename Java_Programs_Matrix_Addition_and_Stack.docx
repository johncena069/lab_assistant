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JAVA PROGRAMS</w:t>
      </w:r>
    </w:p>
    <w:p>
      <w:r>
        <w:rPr>
          <w:b/>
          <w:sz w:val="28"/>
        </w:rPr>
        <w:t>PROGRAM 1: MATRIX ADDITION</w:t>
      </w:r>
    </w:p>
    <w:p>
      <w:r>
        <w:t>Aim: Develop a Java program to add TWO matrices of suitable order N.</w:t>
      </w:r>
    </w:p>
    <w:p>
      <w:r>
        <w:rPr>
          <w:rFonts w:ascii="Courier New" w:hAnsi="Courier New"/>
          <w:sz w:val="18"/>
        </w:rPr>
        <w:t>import java.util.Scanner;</w:t>
        <w:br/>
        <w:br/>
        <w:t>class MatrixAddition {</w:t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int n;</w:t>
        <w:br/>
        <w:br/>
        <w:t xml:space="preserve">        System.out.print("Enter the order of the matrix N: ");</w:t>
        <w:br/>
        <w:t xml:space="preserve">        n = sc.nextInt();</w:t>
        <w:br/>
        <w:br/>
        <w:t xml:space="preserve">        int[][] A = new int[n][n];</w:t>
        <w:br/>
        <w:t xml:space="preserve">        int[][] B = new int[n][n];</w:t>
        <w:br/>
        <w:t xml:space="preserve">        int[][] C = new int[n][n];</w:t>
        <w:br/>
        <w:br/>
        <w:t xml:space="preserve">        // Read Matrix A</w:t>
        <w:br/>
        <w:t xml:space="preserve">        System.out.println("Enter elements of Matrix A:");</w:t>
        <w:br/>
        <w:t xml:space="preserve">        for (int i = 0; i &lt; n; i++) {</w:t>
        <w:br/>
        <w:t xml:space="preserve">            for (int j = 0; j &lt; n; j++) {</w:t>
        <w:br/>
        <w:t xml:space="preserve">                A[i][j] = sc.nextInt();</w:t>
        <w:br/>
        <w:t xml:space="preserve">            }</w:t>
        <w:br/>
        <w:t xml:space="preserve">        }</w:t>
        <w:br/>
        <w:br/>
        <w:t xml:space="preserve">        // Read Matrix B</w:t>
        <w:br/>
        <w:t xml:space="preserve">        System.out.println("Enter elements of Matrix B:");</w:t>
        <w:br/>
        <w:t xml:space="preserve">        for (int i = 0; i &lt; n; i++) {</w:t>
        <w:br/>
        <w:t xml:space="preserve">            for (int j = 0; j &lt; n; j++) {</w:t>
        <w:br/>
        <w:t xml:space="preserve">                B[i][j] = sc.nextInt();</w:t>
        <w:br/>
        <w:t xml:space="preserve">            }</w:t>
        <w:br/>
        <w:t xml:space="preserve">        }</w:t>
        <w:br/>
        <w:br/>
        <w:t xml:space="preserve">        // Add matrices</w:t>
        <w:br/>
        <w:t xml:space="preserve">        for (int i = 0; i &lt; n; i++) {</w:t>
        <w:br/>
        <w:t xml:space="preserve">            for (int j = 0; j &lt; n; j++) {</w:t>
        <w:br/>
        <w:t xml:space="preserve">                C[i][j] = A[i][j] + B[i][j];</w:t>
        <w:br/>
        <w:t xml:space="preserve">            }</w:t>
        <w:br/>
        <w:t xml:space="preserve">        }</w:t>
        <w:br/>
        <w:br/>
        <w:t xml:space="preserve">        // Display Matrix A</w:t>
        <w:br/>
        <w:t xml:space="preserve">        System.out.println("\nMatrix A:");</w:t>
        <w:br/>
        <w:t xml:space="preserve">        for (int i = 0; i &lt; n; i++) {</w:t>
        <w:br/>
        <w:t xml:space="preserve">            for (int j = 0; j &lt; n; j++) {</w:t>
        <w:br/>
        <w:t xml:space="preserve">                System.out.print(A[i][j] + "\t");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// Display Matrix B</w:t>
        <w:br/>
        <w:t xml:space="preserve">        System.out.println("\nMatrix B:");</w:t>
        <w:br/>
        <w:t xml:space="preserve">        for (int i = 0; i &lt; n; i++) {</w:t>
        <w:br/>
        <w:t xml:space="preserve">            for (int j = 0; j &lt; n; j++) {</w:t>
        <w:br/>
        <w:t xml:space="preserve">                System.out.print(B[i][j] + "\t");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// Display resultant matrix</w:t>
        <w:br/>
        <w:t xml:space="preserve">        System.out.println("\nMatrix Addition (A + B):");</w:t>
        <w:br/>
        <w:t xml:space="preserve">        for (int i = 0; i &lt; n; i++) {</w:t>
        <w:br/>
        <w:t xml:space="preserve">            for (int j = 0; j &lt; n; j++) {</w:t>
        <w:br/>
        <w:t xml:space="preserve">                System.out.print(C[i][j] + "\t");</w:t>
        <w:br/>
        <w:t xml:space="preserve">            }</w:t>
        <w:br/>
        <w:t xml:space="preserve">            System.out.println();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r>
        <w:t>Sample Output:</w:t>
      </w:r>
    </w:p>
    <w:p>
      <w:r>
        <w:t>Enter the order of the matrix N: 2</w:t>
        <w:br/>
        <w:br/>
        <w:t>Enter elements of Matrix A:</w:t>
        <w:br/>
        <w:t>1 2</w:t>
        <w:br/>
        <w:t>3 4</w:t>
        <w:br/>
        <w:br/>
        <w:t>Enter elements of Matrix B:</w:t>
        <w:br/>
        <w:t>5 6</w:t>
        <w:br/>
        <w:t>7 8</w:t>
        <w:br/>
        <w:br/>
        <w:t>Matrix A:</w:t>
        <w:br/>
        <w:t>1       2</w:t>
        <w:br/>
        <w:t>3       4</w:t>
        <w:br/>
        <w:br/>
        <w:t>Matrix B:</w:t>
        <w:br/>
        <w:t>5       6</w:t>
        <w:br/>
        <w:t>7       8</w:t>
        <w:br/>
        <w:br/>
        <w:t>Matrix Addition (A + B):</w:t>
        <w:br/>
        <w:t>6       8</w:t>
        <w:br/>
        <w:t>10      12</w:t>
      </w:r>
    </w:p>
    <w:p>
      <w:r>
        <w:br w:type="page"/>
      </w:r>
    </w:p>
    <w:p>
      <w:r>
        <w:rPr>
          <w:b/>
          <w:sz w:val="28"/>
        </w:rPr>
        <w:t>PROGRAM 2: STACK OPERATIONS</w:t>
      </w:r>
    </w:p>
    <w:p>
      <w:r>
        <w:t>Aim: Develop a stack class to hold a maximum of 10 integers with suitable methods. Develop a Java main method to illustrate Stack operations.</w:t>
      </w:r>
    </w:p>
    <w:p>
      <w:r>
        <w:rPr>
          <w:rFonts w:ascii="Courier New" w:hAnsi="Courier New"/>
          <w:sz w:val="18"/>
        </w:rPr>
        <w:t>import java.util.Scanner;</w:t>
        <w:br/>
        <w:br/>
        <w:t>class Stack {</w:t>
        <w:br/>
        <w:t xml:space="preserve">    int[] stack = new int[10];</w:t>
        <w:br/>
        <w:t xml:space="preserve">    int top = -1;</w:t>
        <w:br/>
        <w:br/>
        <w:t xml:space="preserve">    // Push operation</w:t>
        <w:br/>
        <w:t xml:space="preserve">    void push(int value) {</w:t>
        <w:br/>
        <w:t xml:space="preserve">        if (top == 9) {</w:t>
        <w:br/>
        <w:t xml:space="preserve">            System.out.println("Stack Overflow");</w:t>
        <w:br/>
        <w:t xml:space="preserve">        } else {</w:t>
        <w:br/>
        <w:t xml:space="preserve">            top++;</w:t>
        <w:br/>
        <w:t xml:space="preserve">            stack[top] = value;</w:t>
        <w:br/>
        <w:t xml:space="preserve">            System.out.println(value + " pushed into stack");</w:t>
        <w:br/>
        <w:t xml:space="preserve">        }</w:t>
        <w:br/>
        <w:t xml:space="preserve">    }</w:t>
        <w:br/>
        <w:br/>
        <w:t xml:space="preserve">    // Pop operation</w:t>
        <w:br/>
        <w:t xml:space="preserve">    void pop() {</w:t>
        <w:br/>
        <w:t xml:space="preserve">        if (top == -1) {</w:t>
        <w:br/>
        <w:t xml:space="preserve">            System.out.println("Stack Underflow");</w:t>
        <w:br/>
        <w:t xml:space="preserve">        } else {</w:t>
        <w:br/>
        <w:t xml:space="preserve">            System.out.println(stack[top] + " popped from stack");</w:t>
        <w:br/>
        <w:t xml:space="preserve">            top--;</w:t>
        <w:br/>
        <w:t xml:space="preserve">        }</w:t>
        <w:br/>
        <w:t xml:space="preserve">    }</w:t>
        <w:br/>
        <w:br/>
        <w:t xml:space="preserve">    // Display operation</w:t>
        <w:br/>
        <w:t xml:space="preserve">    void display() {</w:t>
        <w:br/>
        <w:t xml:space="preserve">        if (top == -1) {</w:t>
        <w:br/>
        <w:t xml:space="preserve">            System.out.println("Stack is Empty");</w:t>
        <w:br/>
        <w:t xml:space="preserve">        } else {</w:t>
        <w:br/>
        <w:t xml:space="preserve">            System.out.println("Stack elements are:");</w:t>
        <w:br/>
        <w:br/>
        <w:t xml:space="preserve">            for (int i = top; i &gt;= 0; i--) {</w:t>
        <w:br/>
        <w:t xml:space="preserve">                System.out.println(stack[i]);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class StackDemo {</w:t>
        <w:br/>
        <w:t xml:space="preserve">    public static void main(String[] args) {</w:t>
        <w:br/>
        <w:br/>
        <w:t xml:space="preserve">        Scanner sc = new Scanner(System.in);</w:t>
        <w:br/>
        <w:br/>
        <w:t xml:space="preserve">        Stack s = new Stack();</w:t>
        <w:br/>
        <w:br/>
        <w:t xml:space="preserve">        int choice, value;</w:t>
        <w:br/>
        <w:br/>
        <w:t xml:space="preserve">        do {</w:t>
        <w:br/>
        <w:t xml:space="preserve">            System.out.println("\n--- STACK MENU ---");</w:t>
        <w:br/>
        <w:t xml:space="preserve">            System.out.println("1. Push");</w:t>
        <w:br/>
        <w:t xml:space="preserve">            System.out.println("2. Pop");</w:t>
        <w:br/>
        <w:t xml:space="preserve">            System.out.println("3. Display");</w:t>
        <w:br/>
        <w:t xml:space="preserve">            System.out.println("4. Exit");</w:t>
        <w:br/>
        <w:br/>
        <w:t xml:space="preserve">            System.out.print("Enter your choice: ");</w:t>
        <w:br/>
        <w:t xml:space="preserve">            choice = sc.nextInt();</w:t>
        <w:br/>
        <w:br/>
        <w:t xml:space="preserve">            switch (choice) {</w:t>
        <w:br/>
        <w:br/>
        <w:t xml:space="preserve">                case 1:</w:t>
        <w:br/>
        <w:t xml:space="preserve">                    System.out.print("Enter value to push: ");</w:t>
        <w:br/>
        <w:t xml:space="preserve">                    value = sc.nextInt();</w:t>
        <w:br/>
        <w:t xml:space="preserve">                    s.push(value);</w:t>
        <w:br/>
        <w:t xml:space="preserve">                    break;</w:t>
        <w:br/>
        <w:br/>
        <w:t xml:space="preserve">                case 2:</w:t>
        <w:br/>
        <w:t xml:space="preserve">                    s.pop();</w:t>
        <w:br/>
        <w:t xml:space="preserve">                    break;</w:t>
        <w:br/>
        <w:br/>
        <w:t xml:space="preserve">                case 3:</w:t>
        <w:br/>
        <w:t xml:space="preserve">                    s.display();</w:t>
        <w:br/>
        <w:t xml:space="preserve">                    break;</w:t>
        <w:br/>
        <w:br/>
        <w:t xml:space="preserve">                case 4:</w:t>
        <w:br/>
        <w:t xml:space="preserve">                    System.out.println("Exiting...");</w:t>
        <w:br/>
        <w:t xml:space="preserve">                    break;</w:t>
        <w:br/>
        <w:br/>
        <w:t xml:space="preserve">                default:</w:t>
        <w:br/>
        <w:t xml:space="preserve">                    System.out.println("Invalid choice");</w:t>
        <w:br/>
        <w:t xml:space="preserve">            }</w:t>
        <w:br/>
        <w:br/>
        <w:t xml:space="preserve">        } while (choice != 4);</w:t>
        <w:br/>
        <w:br/>
        <w:t xml:space="preserve">        sc.close();</w:t>
        <w:br/>
        <w:t xml:space="preserve">    }</w:t>
        <w:br/>
        <w:t>}</w:t>
      </w:r>
    </w:p>
    <w:p>
      <w:r>
        <w:t>Sample Output:</w:t>
      </w:r>
    </w:p>
    <w:p>
      <w:r>
        <w:t>--- STACK MENU ---</w:t>
        <w:br/>
        <w:t>1. Push</w:t>
        <w:br/>
        <w:t>2. Pop</w:t>
        <w:br/>
        <w:t>3. Display</w:t>
        <w:br/>
        <w:t>4. Exit</w:t>
        <w:br/>
        <w:t>Enter your choice: 1</w:t>
        <w:br/>
        <w:br/>
        <w:t>Enter value to push: 10</w:t>
        <w:br/>
        <w:t>10 pushed into stack</w:t>
        <w:br/>
        <w:br/>
        <w:t>Enter your choice: 1</w:t>
        <w:br/>
        <w:br/>
        <w:t>Enter value to push: 20</w:t>
        <w:br/>
        <w:t>20 pushed into stack</w:t>
        <w:br/>
        <w:br/>
        <w:t>Enter your choice: 1</w:t>
        <w:br/>
        <w:br/>
        <w:t>Enter value to push: 30</w:t>
        <w:br/>
        <w:t>30 pushed into stack</w:t>
        <w:br/>
        <w:br/>
        <w:t>Enter your choice: 3</w:t>
        <w:br/>
        <w:br/>
        <w:t>Stack elements are:</w:t>
        <w:br/>
        <w:t>30</w:t>
        <w:br/>
        <w:t>20</w:t>
        <w:br/>
        <w:t>10</w:t>
        <w:br/>
        <w:br/>
        <w:t>Enter your choice: 2</w:t>
        <w:br/>
        <w:br/>
        <w:t>30 popped from stack</w:t>
        <w:br/>
        <w:br/>
        <w:t>Enter your choice: 3</w:t>
        <w:br/>
        <w:br/>
        <w:t>Stack elements are:</w:t>
        <w:br/>
        <w:t>20</w:t>
        <w:br/>
        <w:t>10</w:t>
      </w:r>
    </w:p>
    <w:p>
      <w:r>
        <w:t>Key Concepts:</w:t>
      </w:r>
    </w:p>
    <w:p>
      <w:pPr>
        <w:pStyle w:val="ListBullet"/>
      </w:pPr>
      <w:r>
        <w:t>Matrix addition requires both matrices to have the same order.</w:t>
      </w:r>
    </w:p>
    <w:p>
      <w:pPr>
        <w:pStyle w:val="ListBullet"/>
      </w:pPr>
      <w:r>
        <w:t>Stack follows LIFO (Last In, First Out).</w:t>
      </w:r>
    </w:p>
    <w:p>
      <w:pPr>
        <w:pStyle w:val="ListBullet"/>
      </w:pPr>
      <w:r>
        <w:t>push() inserts an element into the stack.</w:t>
      </w:r>
    </w:p>
    <w:p>
      <w:pPr>
        <w:pStyle w:val="ListBullet"/>
      </w:pPr>
      <w:r>
        <w:t>pop() removes the top element from the stack.</w:t>
      </w:r>
    </w:p>
    <w:p>
      <w:pPr>
        <w:pStyle w:val="ListBullet"/>
      </w:pPr>
      <w:r>
        <w:t>top = -1 indicates an empty stack.</w:t>
      </w:r>
    </w:p>
    <w:p>
      <w:pPr>
        <w:pStyle w:val="ListBullet"/>
      </w:pPr>
      <w:r>
        <w:t>Maximum stack size is 10 integers.</w:t>
      </w:r>
    </w:p>
    <w:p>
      <w:pPr>
        <w:pStyle w:val="ListBullet"/>
      </w:pPr>
      <w:r>
        <w:t>Stack Overflow occurs when the stack is full.</w:t>
      </w:r>
    </w:p>
    <w:p>
      <w:pPr>
        <w:pStyle w:val="ListBullet"/>
      </w:pPr>
      <w:r>
        <w:t>Stack Underflow occurs when the stack is empty.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